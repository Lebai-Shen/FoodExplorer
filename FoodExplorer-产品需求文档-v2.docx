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left"/>
      </w:pPr>
      <w:r>
        <w:rPr>
          <w:rFonts w:ascii="Calibri" w:hAnsi="Calibri" w:eastAsia="微软雅黑" w:cs="Calibri"/>
          <w:b/>
          <w:color w:val="000000"/>
          <w:sz w:val="44"/>
        </w:rPr>
        <w:t>FoodExplorer 产品需求文档</w:t>
      </w:r>
    </w:p>
    <w:p>
      <w:pPr>
        <w:spacing w:after="40" w:before="0" w:line="324" w:lineRule="auto"/>
      </w:pPr>
      <w:r>
        <w:rPr>
          <w:rFonts w:ascii="Calibri" w:hAnsi="Calibri" w:eastAsia="微软雅黑" w:cs="Calibri"/>
          <w:b w:val="0"/>
          <w:color w:val="595959"/>
          <w:sz w:val="19"/>
        </w:rPr>
        <w:t>版本 v0.1（初稿，待评审）</w:t>
      </w:r>
    </w:p>
    <w:p>
      <w:pPr>
        <w:spacing w:after="40" w:before="0" w:line="324" w:lineRule="auto"/>
      </w:pPr>
      <w:r>
        <w:rPr>
          <w:rFonts w:ascii="Calibri" w:hAnsi="Calibri" w:eastAsia="微软雅黑" w:cs="Calibri"/>
          <w:b w:val="0"/>
          <w:color w:val="595959"/>
          <w:sz w:val="19"/>
        </w:rPr>
        <w:t>作者 [你的名字]（产品负责人）</w:t>
      </w:r>
    </w:p>
    <w:p>
      <w:pPr>
        <w:spacing w:after="40" w:before="0" w:line="324" w:lineRule="auto"/>
      </w:pPr>
      <w:r>
        <w:rPr>
          <w:rFonts w:ascii="Calibri" w:hAnsi="Calibri" w:eastAsia="微软雅黑" w:cs="Calibri"/>
          <w:b w:val="0"/>
          <w:color w:val="595959"/>
          <w:sz w:val="19"/>
        </w:rPr>
        <w:t>日期 2026-09-08</w:t>
      </w:r>
    </w:p>
    <w:p>
      <w:pPr>
        <w:spacing w:after="40" w:before="0" w:line="324" w:lineRule="auto"/>
      </w:pPr>
      <w:r>
        <w:rPr>
          <w:rFonts w:ascii="Calibri" w:hAnsi="Calibri" w:eastAsia="微软雅黑" w:cs="Calibri"/>
          <w:b w:val="0"/>
          <w:color w:val="595959"/>
          <w:sz w:val="19"/>
        </w:rPr>
        <w:t>状态：草稿，假设部分需埋点验证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1. 摘要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FoodExplorer 是给独立餐饮小店店主用的经营建议工具。店主手上有数据，但看不懂，也不知道下一步该做什么。他们只要填几个数，平台就会给出"这周最该做的一件事"，并陪他们验证效果。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这份文档说明 FoodExplorer 第一版（MVP）的范围、核心用户、价值主张、关键功能、成功指标和发布计划，作为设计、开发和评审的依据。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2. 联系人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角色</w:t>
            </w:r>
          </w:p>
        </w:tc>
        <w:tc>
          <w:tcPr>
            <w:tcW w:type="dxa" w:w="2608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人员</w:t>
            </w:r>
          </w:p>
        </w:tc>
        <w:tc>
          <w:tcPr>
            <w:tcW w:type="dxa" w:w="3742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职责说明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产品负责人（需求 Owner）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[你的名字]</w:t>
            </w:r>
          </w:p>
        </w:tc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需求定义、用户研究、竞品分析、PRD、数据埋点体系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产品 / 原型设计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[你的名字 / 协作者]</w:t>
            </w:r>
          </w:p>
        </w:tc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高保真 Web 原型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技术实现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Cursor / 待定</w:t>
            </w:r>
          </w:p>
        </w:tc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MVP 原型与功能实现</w:t>
            </w:r>
          </w:p>
        </w:tc>
      </w:tr>
    </w:tbl>
    <w:p>
      <w:pPr>
        <w:spacing w:after="40"/>
      </w:pP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联系人目前是占位，后面按实际分工补。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3. 背景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3.1 小店主不缺数据，缺能读懂的结论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小餐饮店主手里其实有不少数据：点单系统里卖了哪些菜、进了哪些货、哪些菜常被一起点。但这些数据是散乱的。他们看不懂 GMV、客单价、复购率这些指标，也没钱请运营或数据分析师。结果就是凭感觉做决定，要么不敢改，要么像 Boss 王一样越改越亏。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3.2 大厂没有服务这些人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美团的智能掌柜、袋鼠管家主要服务美团生态内的商家。Toast IQ 只服务用自家 POS 的客户。Owner AI、Fourth 偏向连锁和中大型企业。那些还没接任何系统、靠手工记账、只看点单软件的个体小老板，现在没人专门服务。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3.3 为什么是现在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AI 把"经营建议"的门槛降下来了，普通店主也能直接问、直接拿答案。我们访谈过 10 位餐饮店主，听到的诉求基本一样：我不想看懂数据，我只想知道我该怎么做。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3.4 已有的基础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我们之前完成了商业模式画布、三类用户画像、共情图、用户故事、Boss Wang 案例和数据采集策略，也根据真实反馈迭代过一次。这次我们没做"大而全的数据分析平台"，而是只做一个主角（独立小店店主）和一套能跑起来的最小产品。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4. 目标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给独立小店店主"答案先行"的经营建议，降低决策门槛，让不会看数据的人也能做出更靠谱的经营决定。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为什么值得做：行业里盲改、越改越亏的情况很多；小店一般没人帮他们做判断；这和我们"帮用户而不是只做技术"的方向一致。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关键结果（OKR，第一版先按这个埋点看）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目标 1：让店主填完数就拿到第一条建议</w:t>
      </w:r>
    </w:p>
    <w:p>
      <w:pPr>
        <w:pStyle w:val="ListBullet2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KR1 引导填写完成率 ≥ 70%</w:t>
      </w:r>
    </w:p>
    <w:p>
      <w:pPr>
        <w:pStyle w:val="ListBullet2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KR2 填完即建议的比例 100%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目标 2：建议确实有人用</w:t>
      </w:r>
    </w:p>
    <w:p>
      <w:pPr>
        <w:pStyle w:val="ListBullet2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KR3 每周被查看或采纳的建议数 ≥ 50 条（试点期）</w:t>
      </w:r>
    </w:p>
    <w:p>
      <w:pPr>
        <w:pStyle w:val="ListBullet2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KR4 采纳后回来验证结果的店主比例 ≥ 40%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目标 3：看一看有没有人愿意付钱</w:t>
      </w:r>
    </w:p>
    <w:p>
      <w:pPr>
        <w:pStyle w:val="ListBullet2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KR5 试用后进入订阅的比例 ≥ 10%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这些数字先当假设，等上线埋点拿到真实数据再校准。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5. 目标市场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第一主角：独立小店店主（王婧型）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约 28 岁，独营餐饮或咖啡店，一个人兼店长、收银、厨师。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用手工记账或点单系统记录经营，数据零散。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看不懂专业看板，营销投入凭感觉，怕浪费、怕白花钱。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每天打烊后就想知道一件事：接下来该怎么调整。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市场是由"用户的困扰和任务"来分，不是按年龄或性别分。这里锁定的是"缺少运营支持、需要低门槛决策帮助"的那类人。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次要用户（后续版本）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多家门店店主（李伟型）：需要主账号加分账号统一管理。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网红品牌创始人（邱月型）：需要知道营销到底带来多少客流和转化。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政府或行业监督：需要一个能看、可信的行业视角。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约束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第一版只做单一门店或独立小店，不做多店。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我们不自己接外卖平台或 POS 接口，第一版数据由店主填写或上传。先把"填数、出建议、看验证"跑顺。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6. 价值主张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我们要帮店主做的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把零散的手工或点单数据，变成一句"我该怎么做"。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在不知道看什么指标的情况下，做出比凭感觉更靠谱的决定。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店主能得到什么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一张看得懂的经营首页。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一条能直接执行的建议，比如把某道菜下架、下周少备一半某原料、主推某个套餐、给某道菜调价。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浪费少了，客流更稳，利润也更容易控制。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能避开哪些麻烦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看不懂数据、凭感觉乱改。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营销花了钱却看不出效果。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食材浪费。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有问题没人问。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跟现有方案比，优势在哪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对比手工记账或凭感觉：直接给建议，不用自己猜。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对比专业看板（Toast、Square 等）：不用学、不用装系统，填数就出答案；按店主的执行能力给建议，不给一堆图。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对比咨询公司或分析师：便宜，而且普通店主随时能用。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价值曲线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维度</w:t>
            </w:r>
          </w:p>
        </w:tc>
        <w:tc>
          <w:tcPr>
            <w:tcW w:type="dxa" w:w="2608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FoodExplorer</w:t>
            </w:r>
          </w:p>
        </w:tc>
        <w:tc>
          <w:tcPr>
            <w:tcW w:type="dxa" w:w="3742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传统 BI 看板 / 大厂系统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上手门槛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极低（填 5-6 个数）</w:t>
            </w:r>
          </w:p>
        </w:tc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高（要装系统、要绑定生态）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建议可执行性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高（直接给步骤加预期）</w:t>
            </w:r>
          </w:p>
        </w:tc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中（给图表让你自己读）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对不做数据的人友好度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高</w:t>
            </w:r>
          </w:p>
        </w:tc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低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功能复杂度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低（只做核心）</w:t>
            </w:r>
          </w:p>
        </w:tc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高（大而全）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价格</w:t>
            </w:r>
          </w:p>
        </w:tc>
        <w:tc>
          <w:tcPr>
            <w:tcW w:type="dxa" w:w="260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低（免费加订阅）</w:t>
            </w:r>
          </w:p>
        </w:tc>
        <w:tc>
          <w:tcPr>
            <w:tcW w:type="dxa" w:w="3742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中高</w:t>
            </w:r>
          </w:p>
        </w:tc>
      </w:tr>
    </w:tbl>
    <w:p>
      <w:pPr>
        <w:spacing w:after="40"/>
      </w:pP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在数据量和 AI 能力上，FoodExplorer 确实不如大厂。它的优势是便宜、好上手，面向大厂服务不到的小店。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7. 解决方案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7.1 用户流程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第一版流程：</w:t>
      </w:r>
    </w:p>
    <w:p>
      <w:pPr>
        <w:pStyle w:val="ListNumber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引导收集：宣传或登录页、登录、选经营类型和规模、填关键数字或上传一张表格（近 7 天营业额、最畅销菜、成本、客单价、常一起点的组合等）。</w:t>
      </w:r>
    </w:p>
    <w:p>
      <w:pPr>
        <w:pStyle w:val="ListNumber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经营首页：置顶一句"这周最该做的一件事"，下面放几块核心数据（什么卖得好、什么在浪费）。</w:t>
      </w:r>
    </w:p>
    <w:p>
      <w:pPr>
        <w:pStyle w:val="ListNumber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建议详情：包含答案、依据、风险、预期。默认直接免费给，用满一定次数或过了试用期，才需要订阅。</w:t>
      </w:r>
    </w:p>
    <w:p>
      <w:pPr>
        <w:pStyle w:val="ListNumber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我的验证：采纳后会把前后效果放在一起对比，形成"一起看结果"的闭环。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页面结构：首页（一个答案加核心数据）、建议详情（答案、依据、风险、预期）、简易数据看板（只放店主能看懂的核心指标）、设置（经营信息、订阅、账户）。第一版先做 Web 端。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7.2 关键功能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F1 数据引导向导：分步收集经营类型、规模、营业额、热门菜、成本、组合点单频次；支持手填或上传表格；不用接任何系统。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F2 建议引擎（规则加轻量模型）：把填的数据转成 1 到 3 条可执行建议（下架、主推、调价、备货），每条都带答案、依据、信心度、风险、预期。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F3 答案先行经营首页：一条最优先建议置顶，加简单图表（只显示店主能看懂的指标）。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F4 建议详情：默认免费，用满额度或过试用期需订阅解锁；想弄明白的人可以展开看原因。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F5 前后对比或跟踪：记录采纳建议前后的数据变化（如某菜销量、某原料浪费），让建议可验证、可复盘。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F6 简易账户：登录注册、基础经营信息、角色身份。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路线图（第一版不做）：接 POS 或外卖平台、自然语言问答、多店主分账号、AI 预测、行业对标、广告位。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7.3 技术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MVP：Web 前端加分后端（规则引擎或轻量模型生成建议）加数据库加埋点。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数据由店主填或传，不依赖外部系统，用示例数据也能演示。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边界：AI 预测、多租户、ERP、CRM、iPaaS、接外卖平台这些都放到路线图。第一版用简单规则加示例数据就能跑通闭环。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7.4 假设（要验证）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A1 店主愿意花几分钟填数。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A2 光靠店主填的几个数，能给出足够有用的建议。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A3 极小微商户确实存在，而且现在没人服务。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A4 "免费加订阅"这套成立。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A5 店主能接受"建议不一定 100% 对，但会陪着一起验证"。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8. 发布计划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MVP（可演示、可上线，约 4 到 6 周，Web 端）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数据引导向导（填数、上传表格）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答案先行经营首页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1 到 3 条建议，加建议详情（含依据、风险、预期）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基础前后对比或跟踪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登录注册加简易账户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示例（dummy）数据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v1.1（约再 2 到 4 周）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完善埋点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上线订阅门槛（免费额度加试用期）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增强追踪功能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移动端适配</w:t>
      </w:r>
    </w:p>
    <w:p>
      <w:pPr>
        <w:pStyle w:val="Heading2"/>
        <w:spacing w:before="180" w:after="120" w:line="288" w:lineRule="auto"/>
      </w:pPr>
      <w:r>
        <w:rPr>
          <w:rFonts w:ascii="Calibri" w:hAnsi="Calibri" w:eastAsia="微软雅黑" w:cs="Calibri"/>
          <w:b/>
          <w:color w:val="1F3864"/>
          <w:sz w:val="25"/>
        </w:rPr>
        <w:t>二期或路线图（看验证结果）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接 POS 或外卖平台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自然语言 AI 问答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多店、主分账号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AI 预测、行业对标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b w:val="0"/>
          <w:sz w:val="22"/>
        </w:rPr>
        <w:t>广告位（面向上游供应商或设备商）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 w:val="0"/>
          <w:sz w:val="22"/>
        </w:rPr>
        <w:t>第一版先把"填数、出建议、看验证"这条链路跑通，用保留率、复访率、建议采纳率来判断下一步该不该做、往哪做。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